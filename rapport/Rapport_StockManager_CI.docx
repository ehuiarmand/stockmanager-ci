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INSTITUT NATIONAL POLYTECHNIQUE FELIX HOUPHOUET-BOIGNY (INP-HB)</w:t>
      </w:r>
    </w:p>
    <w:p>
      <w:pPr>
        <w:jc w:val="center"/>
      </w:pPr>
      <w:r>
        <w:rPr>
          <w:sz w:val="24"/>
        </w:rPr>
        <w:t>Departement Informatique - IC-GL</w:t>
        <w:br/>
        <w:t>Annee academique 2025-2026</w:t>
      </w:r>
    </w:p>
    <w:p/>
    <w:p/>
    <w:p/>
    <w:p>
      <w:pPr>
        <w:jc w:val="center"/>
      </w:pPr>
      <w:r>
        <w:rPr>
          <w:b/>
          <w:sz w:val="32"/>
        </w:rPr>
        <w:t>RAPPORT DE CONCEPTION ET DE REALISATION</w:t>
      </w:r>
    </w:p>
    <w:p>
      <w:pPr>
        <w:jc w:val="center"/>
      </w:pPr>
      <w:r>
        <w:rPr>
          <w:b/>
          <w:sz w:val="36"/>
        </w:rPr>
        <w:t>Projet de fin de module : StockManager CI</w:t>
      </w:r>
    </w:p>
    <w:p>
      <w:pPr>
        <w:jc w:val="center"/>
      </w:pPr>
      <w:r>
        <w:rPr>
          <w:sz w:val="24"/>
        </w:rPr>
        <w:t>Application de Gestion des Stocks</w:t>
        <w:br/>
        <w:t>(JavaFX 21 - JDBC - MySQL 8 - Maven - MVC + Repository)</w:t>
      </w:r>
    </w:p>
    <w:p/>
    <w:p/>
    <w:p/>
    <w:p/>
    <w:p>
      <w:pPr>
        <w:jc w:val="center"/>
      </w:pPr>
      <w:r>
        <w:rPr>
          <w:b/>
        </w:rPr>
        <w:t>Groupe : [A renseigner]</w:t>
        <w:br/>
      </w:r>
      <w:r>
        <w:t>Membres :</w:t>
        <w:br/>
        <w:t>- Etudiant 1 : [Nom Prenoms]</w:t>
        <w:br/>
        <w:t>- Etudiant 2 : [Nom Prenoms]</w:t>
        <w:br/>
        <w:t>- Etudiant 3 : [Nom Prenoms]</w:t>
        <w:br/>
        <w:br/>
      </w:r>
      <w:r>
        <w:t>Date de soumission : 24/03/2026</w:t>
      </w:r>
    </w:p>
    <w:p>
      <w:r>
        <w:br w:type="page"/>
      </w:r>
    </w:p>
    <w:p>
      <w:pPr>
        <w:pStyle w:val="Heading1"/>
      </w:pPr>
      <w:r>
        <w:t>Table des matieres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Architecture technique (MVC + Repository)</w:t>
      </w:r>
    </w:p>
    <w:p>
      <w:pPr>
        <w:pStyle w:val="ListBullet"/>
      </w:pPr>
      <w:r>
        <w:t>3. Base de donnees et schema relationnel</w:t>
      </w:r>
    </w:p>
    <w:p>
      <w:pPr>
        <w:pStyle w:val="ListBullet"/>
      </w:pPr>
      <w:r>
        <w:t>4. Description des fonctionnalites implementees</w:t>
      </w:r>
    </w:p>
    <w:p>
      <w:pPr>
        <w:pStyle w:val="ListBullet"/>
      </w:pPr>
      <w:r>
        <w:t>5. Extensions obligatoires</w:t>
      </w:r>
    </w:p>
    <w:p>
      <w:pPr>
        <w:pStyle w:val="ListBullet"/>
      </w:pPr>
      <w:r>
        <w:t>6. Tests, qualite et verification</w:t>
      </w:r>
    </w:p>
    <w:p>
      <w:pPr>
        <w:pStyle w:val="ListBullet"/>
      </w:pPr>
      <w:r>
        <w:t>7. Repartition des taches</w:t>
      </w:r>
    </w:p>
    <w:p>
      <w:pPr>
        <w:pStyle w:val="ListBullet"/>
      </w:pPr>
      <w:r>
        <w:t>8. Difficultes rencontrees et solutions</w:t>
      </w:r>
    </w:p>
    <w:p>
      <w:pPr>
        <w:pStyle w:val="ListBullet"/>
      </w:pPr>
      <w:r>
        <w:t>9. Bilan individuel</w:t>
      </w:r>
    </w:p>
    <w:p>
      <w:pPr>
        <w:pStyle w:val="ListBullet"/>
      </w:pPr>
      <w:r>
        <w:t>10. Conclusion et perspectives</w:t>
      </w:r>
    </w:p>
    <w:p>
      <w:pPr>
        <w:pStyle w:val="ListBullet"/>
      </w:pPr>
      <w:r>
        <w:t>11. Annexes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Contexte</w:t>
      </w:r>
    </w:p>
    <w:p>
      <w:r>
        <w:t>Dans de nombreux commerces ivoiriens, la gestion manuelle des stocks entraine des pertes: erreurs de comptage, ruptures non anticipees, et difficulte de tracabilite. Le projet StockManager CI repond a ce besoin en proposant une application de bureau moderne, fiable et simple d'utilisation.</w:t>
      </w:r>
    </w:p>
    <w:p>
      <w:pPr>
        <w:pStyle w:val="Heading2"/>
      </w:pPr>
      <w:r>
        <w:t>1.2 Objectifs du projet</w:t>
      </w:r>
    </w:p>
    <w:p>
      <w:pPr>
        <w:pStyle w:val="ListBullet"/>
      </w:pPr>
      <w:r>
        <w:t>Informatiser la gestion des produits, categories, fournisseurs et mouvements de stock.</w:t>
      </w:r>
    </w:p>
    <w:p>
      <w:pPr>
        <w:pStyle w:val="ListBullet"/>
      </w:pPr>
      <w:r>
        <w:t>Appliquer une architecture logicielle propre (MVC + Repository + DAO).</w:t>
      </w:r>
    </w:p>
    <w:p>
      <w:pPr>
        <w:pStyle w:val="ListBullet"/>
      </w:pPr>
      <w:r>
        <w:t>Securiser l'acces via authentification et gestion des roles.</w:t>
      </w:r>
    </w:p>
    <w:p>
      <w:pPr>
        <w:pStyle w:val="ListBullet"/>
      </w:pPr>
      <w:r>
        <w:t>Produire des indicateurs de pilotage (tableau de bord) pour la prise de decision.</w:t>
      </w:r>
    </w:p>
    <w:p>
      <w:pPr>
        <w:pStyle w:val="ListBullet"/>
      </w:pPr>
      <w:r>
        <w:t>Permettre l'export Excel (.xlsx) des donnees produits.</w:t>
      </w:r>
    </w:p>
    <w:p>
      <w:pPr>
        <w:pStyle w:val="Heading2"/>
      </w:pPr>
      <w:r>
        <w:t>1.3 Perimetre fonctionnel retenu</w:t>
      </w:r>
    </w:p>
    <w:p>
      <w:r>
        <w:t>L'application couvre les modules imposes par le cahier des charges: authentification, CRUD categories/fournisseurs/produits/utilisateurs, mouvements de stock, tableau de bord, pagination et export XLSX.</w:t>
      </w:r>
    </w:p>
    <w:p>
      <w:r>
        <w:br w:type="page"/>
      </w:r>
    </w:p>
    <w:p>
      <w:pPr>
        <w:pStyle w:val="Heading1"/>
      </w:pPr>
      <w:r>
        <w:t>2. Architecture technique (MVC + Repository)</w:t>
      </w:r>
    </w:p>
    <w:p>
      <w:pPr>
        <w:pStyle w:val="Heading2"/>
      </w:pPr>
      <w:r>
        <w:t>2.1 Choix technologiques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Technologie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UI Desktop</w:t>
            </w:r>
          </w:p>
        </w:tc>
        <w:tc>
          <w:tcPr>
            <w:tcW w:type="dxa" w:w="2880"/>
          </w:tcPr>
          <w:p>
            <w:r>
              <w:t>JavaFX 21 + FXML</w:t>
            </w:r>
          </w:p>
        </w:tc>
        <w:tc>
          <w:tcPr>
            <w:tcW w:type="dxa" w:w="2880"/>
          </w:tcPr>
          <w:p>
            <w:r>
              <w:t>Interfaces graphiques et gestion des interactions utilisateur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Gestion des dependances et cycle de build</w:t>
            </w:r>
          </w:p>
        </w:tc>
      </w:tr>
      <w:tr>
        <w:tc>
          <w:tcPr>
            <w:tcW w:type="dxa" w:w="2880"/>
          </w:tcPr>
          <w:p>
            <w:r>
              <w:t>Data access</w:t>
            </w:r>
          </w:p>
        </w:tc>
        <w:tc>
          <w:tcPr>
            <w:tcW w:type="dxa" w:w="2880"/>
          </w:tcPr>
          <w:p>
            <w:r>
              <w:t>JDBC</w:t>
            </w:r>
          </w:p>
        </w:tc>
        <w:tc>
          <w:tcPr>
            <w:tcW w:type="dxa" w:w="2880"/>
          </w:tcPr>
          <w:p>
            <w:r>
              <w:t>Communication avec MySQL via requetes preparees</w:t>
            </w:r>
          </w:p>
        </w:tc>
      </w:tr>
      <w:tr>
        <w:tc>
          <w:tcPr>
            <w:tcW w:type="dxa" w:w="2880"/>
          </w:tcPr>
          <w:p>
            <w:r>
              <w:t>SGBD</w:t>
            </w:r>
          </w:p>
        </w:tc>
        <w:tc>
          <w:tcPr>
            <w:tcW w:type="dxa" w:w="2880"/>
          </w:tcPr>
          <w:p>
            <w:r>
              <w:t>MySQL 8</w:t>
            </w:r>
          </w:p>
        </w:tc>
        <w:tc>
          <w:tcPr>
            <w:tcW w:type="dxa" w:w="2880"/>
          </w:tcPr>
          <w:p>
            <w:r>
              <w:t>Stockage relationnel des donnees metier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Apache POI</w:t>
            </w:r>
          </w:p>
        </w:tc>
        <w:tc>
          <w:tcPr>
            <w:tcW w:type="dxa" w:w="2880"/>
          </w:tcPr>
          <w:p>
            <w:r>
              <w:t>Generation de fichiers Excel .xlsx</w:t>
            </w:r>
          </w:p>
        </w:tc>
      </w:tr>
    </w:tbl>
    <w:p>
      <w:pPr>
        <w:pStyle w:val="Heading2"/>
      </w:pPr>
      <w:r>
        <w:t>2.2 Organisation des packages</w:t>
      </w:r>
    </w:p>
    <w:p>
      <w:r>
        <w:t>Le projet est organise autour du package principal com.inphb.icgl.stocks avec les sous-packages: model, repository, dao, controller, utils. Cette separation facilite la maintenance et la collaboration en equipe.</w:t>
      </w:r>
    </w:p>
    <w:p>
      <w:pPr>
        <w:pStyle w:val="ListBullet"/>
      </w:pPr>
      <w:r>
        <w:t>Flux applique: Vue (FXML) &lt;-&gt; Controller &lt;-&gt; Repository/DAO &lt;-&gt; Base MySQL.</w:t>
      </w:r>
    </w:p>
    <w:p>
      <w:pPr>
        <w:pStyle w:val="Heading2"/>
      </w:pPr>
      <w:r>
        <w:t>2.3 Description des couches</w:t>
      </w:r>
    </w:p>
    <w:p>
      <w:pPr>
        <w:pStyle w:val="ListBullet"/>
      </w:pPr>
      <w:r>
        <w:t>Model: classes metier (Utilisateur, Categorie, Fournisseur, Produit, Mouvement).</w:t>
      </w:r>
    </w:p>
    <w:p>
      <w:pPr>
        <w:pStyle w:val="ListBullet"/>
      </w:pPr>
      <w:r>
        <w:t>Repository: interfaces definissant les operations metier et de pagination.</w:t>
      </w:r>
    </w:p>
    <w:p>
      <w:pPr>
        <w:pStyle w:val="ListBullet"/>
      </w:pPr>
      <w:r>
        <w:t>DAO: implementation SQL via PreparedStatement et try-with-resources.</w:t>
      </w:r>
    </w:p>
    <w:p>
      <w:pPr>
        <w:pStyle w:val="ListBullet"/>
      </w:pPr>
      <w:r>
        <w:t>Controller: logique d'interaction IHM (validation, navigation, feedback utilisateur).</w:t>
      </w:r>
    </w:p>
    <w:p>
      <w:pPr>
        <w:pStyle w:val="ListBullet"/>
      </w:pPr>
      <w:r>
        <w:t>Utils: connexion JDBC, session utilisateur, export Excel.</w:t>
      </w:r>
    </w:p>
    <w:p>
      <w:pPr>
        <w:pStyle w:val="Heading2"/>
      </w:pPr>
      <w:r>
        <w:t>2.4 Points d'architecture respectes</w:t>
      </w:r>
    </w:p>
    <w:p>
      <w:pPr>
        <w:pStyle w:val="ListBullet"/>
      </w:pPr>
      <w:r>
        <w:t>Aucun acces JDBC direct depuis les vues FXML.</w:t>
      </w:r>
    </w:p>
    <w:p>
      <w:pPr>
        <w:pStyle w:val="ListBullet"/>
      </w:pPr>
      <w:r>
        <w:t>Centralisation de la connexion dans DatabaseConnection.</w:t>
      </w:r>
    </w:p>
    <w:p>
      <w:pPr>
        <w:pStyle w:val="ListBullet"/>
      </w:pPr>
      <w:r>
        <w:t>Gestion de session centralisee via SessionManager.</w:t>
      </w:r>
    </w:p>
    <w:p>
      <w:pPr>
        <w:pStyle w:val="ListBullet"/>
      </w:pPr>
      <w:r>
        <w:t>Pagination SQL via LIMIT/OFFSET dans les DAO.</w:t>
      </w:r>
    </w:p>
    <w:p>
      <w:r>
        <w:br w:type="page"/>
      </w:r>
    </w:p>
    <w:p>
      <w:pPr>
        <w:pStyle w:val="Heading1"/>
      </w:pPr>
      <w:r>
        <w:t>3. Base de donnees et schema relationnel</w:t>
      </w:r>
    </w:p>
    <w:p>
      <w:pPr>
        <w:pStyle w:val="Heading2"/>
      </w:pPr>
      <w:r>
        <w:t>3.1 Base utilisee</w:t>
      </w:r>
    </w:p>
    <w:p>
      <w:r>
        <w:t>Nom de la base: stockmanager_ci</w:t>
      </w:r>
    </w:p>
    <w:p>
      <w:r>
        <w:t>Le script SQL complet est fourni dans: database/stockmanager_ci.sql</w:t>
      </w:r>
    </w:p>
    <w:p>
      <w:pPr>
        <w:pStyle w:val="Heading2"/>
      </w:pPr>
      <w:r>
        <w:t>3.2 Tables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Colonnes cle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utilisateurs</w:t>
            </w:r>
          </w:p>
        </w:tc>
        <w:tc>
          <w:tcPr>
            <w:tcW w:type="dxa" w:w="2880"/>
          </w:tcPr>
          <w:p>
            <w:r>
              <w:t>id, login, mot_de_passe, role, actif</w:t>
            </w:r>
          </w:p>
        </w:tc>
        <w:tc>
          <w:tcPr>
            <w:tcW w:type="dxa" w:w="2880"/>
          </w:tcPr>
          <w:p>
            <w:r>
              <w:t>Gestion des comptes et droits d'acces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id, libelle, description</w:t>
            </w:r>
          </w:p>
        </w:tc>
        <w:tc>
          <w:tcPr>
            <w:tcW w:type="dxa" w:w="2880"/>
          </w:tcPr>
          <w:p>
            <w:r>
              <w:t>Classification des produits</w:t>
            </w:r>
          </w:p>
        </w:tc>
      </w:tr>
      <w:tr>
        <w:tc>
          <w:tcPr>
            <w:tcW w:type="dxa" w:w="2880"/>
          </w:tcPr>
          <w:p>
            <w:r>
              <w:t>fournisseurs</w:t>
            </w:r>
          </w:p>
        </w:tc>
        <w:tc>
          <w:tcPr>
            <w:tcW w:type="dxa" w:w="2880"/>
          </w:tcPr>
          <w:p>
            <w:r>
              <w:t>id, nom, telephone, email, adresse, ville</w:t>
            </w:r>
          </w:p>
        </w:tc>
        <w:tc>
          <w:tcPr>
            <w:tcW w:type="dxa" w:w="2880"/>
          </w:tcPr>
          <w:p>
            <w:r>
              <w:t>Sources d'approvisionnement</w:t>
            </w:r>
          </w:p>
        </w:tc>
      </w:tr>
      <w:tr>
        <w:tc>
          <w:tcPr>
            <w:tcW w:type="dxa" w:w="2880"/>
          </w:tcPr>
          <w:p>
            <w:r>
              <w:t>produits</w:t>
            </w:r>
          </w:p>
        </w:tc>
        <w:tc>
          <w:tcPr>
            <w:tcW w:type="dxa" w:w="2880"/>
          </w:tcPr>
          <w:p>
            <w:r>
              <w:t>id, reference, designation, prix_unitaire, quantite_stock, stock_minimum</w:t>
            </w:r>
          </w:p>
        </w:tc>
        <w:tc>
          <w:tcPr>
            <w:tcW w:type="dxa" w:w="2880"/>
          </w:tcPr>
          <w:p>
            <w:r>
              <w:t>Noyau de la gestion des stocks</w:t>
            </w:r>
          </w:p>
        </w:tc>
      </w:tr>
      <w:tr>
        <w:tc>
          <w:tcPr>
            <w:tcW w:type="dxa" w:w="2880"/>
          </w:tcPr>
          <w:p>
            <w:r>
              <w:t>mouvements</w:t>
            </w:r>
          </w:p>
        </w:tc>
        <w:tc>
          <w:tcPr>
            <w:tcW w:type="dxa" w:w="2880"/>
          </w:tcPr>
          <w:p>
            <w:r>
              <w:t>id, id_produit, type_mouvement, quantite, date_mouvement</w:t>
            </w:r>
          </w:p>
        </w:tc>
        <w:tc>
          <w:tcPr>
            <w:tcW w:type="dxa" w:w="2880"/>
          </w:tcPr>
          <w:p>
            <w:r>
              <w:t>Historique des entrees/sorties</w:t>
            </w:r>
          </w:p>
        </w:tc>
      </w:tr>
    </w:tbl>
    <w:p>
      <w:pPr>
        <w:pStyle w:val="Heading2"/>
      </w:pPr>
      <w:r>
        <w:t>3.3 Contraintes et integrite</w:t>
      </w:r>
    </w:p>
    <w:p>
      <w:pPr>
        <w:pStyle w:val="ListBullet"/>
      </w:pPr>
      <w:r>
        <w:t>Mot de passe stocke sous forme de hash SHA-256.</w:t>
      </w:r>
    </w:p>
    <w:p>
      <w:pPr>
        <w:pStyle w:val="ListBullet"/>
      </w:pPr>
      <w:r>
        <w:t>Cles etrangeres sur produits (categorie/fournisseur) et mouvements (produit/utilisateur).</w:t>
      </w:r>
    </w:p>
    <w:p>
      <w:pPr>
        <w:pStyle w:val="ListBullet"/>
      </w:pPr>
      <w:r>
        <w:t>Verifications metier avant suppression de categories/fournisseurs references.</w:t>
      </w:r>
    </w:p>
    <w:p>
      <w:pPr>
        <w:pStyle w:val="ListBullet"/>
      </w:pPr>
      <w:r>
        <w:t>Sortie de stock interdite si la quantite demandee depasse le stock disponible.</w:t>
      </w:r>
    </w:p>
    <w:p>
      <w:pPr>
        <w:pStyle w:val="ListBullet"/>
      </w:pPr>
      <w:r>
        <w:t>Archivage des mouvements avant suppression d'un produit (table mouvements_archive).</w:t>
      </w:r>
    </w:p>
    <w:p>
      <w:pPr>
        <w:pStyle w:val="Heading2"/>
      </w:pPr>
      <w:r>
        <w:t>3.4 Diagramme relationnel (representation textuelle)</w:t>
      </w:r>
    </w:p>
    <w:p>
      <w:r>
        <w:t>utilisateurs (1) ---- (N) mouvements</w:t>
        <w:br/>
        <w:t>categories (1) ---- (N) produits</w:t>
        <w:br/>
        <w:t>fournisseurs (1) ---- (N) produits</w:t>
        <w:br/>
        <w:t>produits (1) ---- (N) mouvements</w:t>
      </w:r>
    </w:p>
    <w:p>
      <w:r>
        <w:br w:type="page"/>
      </w:r>
    </w:p>
    <w:p>
      <w:pPr>
        <w:pStyle w:val="Heading1"/>
      </w:pPr>
      <w:r>
        <w:t>4. Description des fonctionnalites implementees</w:t>
      </w:r>
    </w:p>
    <w:p>
      <w:pPr>
        <w:pStyle w:val="Heading2"/>
      </w:pPr>
      <w:r>
        <w:t>4.1 Authentification et session</w:t>
      </w:r>
    </w:p>
    <w:p>
      <w:pPr>
        <w:pStyle w:val="ListBullet"/>
      </w:pPr>
      <w:r>
        <w:t>SplashScreen non decore affiche 3 secondes au demarrage.</w:t>
      </w:r>
    </w:p>
    <w:p>
      <w:pPr>
        <w:pStyle w:val="ListBullet"/>
      </w:pPr>
      <w:r>
        <w:t>Fenetre de connexion avec login/mot de passe et bouton quitter.</w:t>
      </w:r>
    </w:p>
    <w:p>
      <w:pPr>
        <w:pStyle w:val="ListBullet"/>
      </w:pPr>
      <w:r>
        <w:t>Verification des identifiants en base via UtilisateurDAO.</w:t>
      </w:r>
    </w:p>
    <w:p>
      <w:pPr>
        <w:pStyle w:val="ListBullet"/>
      </w:pPr>
      <w:r>
        <w:t>Blocage temporaire apres 3 tentatives invalidees (30 secondes).</w:t>
      </w:r>
    </w:p>
    <w:p>
      <w:pPr>
        <w:pStyle w:val="ListBullet"/>
      </w:pPr>
      <w:r>
        <w:t>Restriction des menus selon role (ADMIN ou GESTIONNAIRE).</w:t>
      </w:r>
    </w:p>
    <w:p>
      <w:pPr>
        <w:pStyle w:val="Heading2"/>
      </w:pPr>
      <w:r>
        <w:t>4.2 Module Categories</w:t>
      </w:r>
    </w:p>
    <w:p>
      <w:pPr>
        <w:pStyle w:val="ListBullet"/>
      </w:pPr>
      <w:r>
        <w:t>Affichage pagine des categories.</w:t>
      </w:r>
    </w:p>
    <w:p>
      <w:pPr>
        <w:pStyle w:val="ListBullet"/>
      </w:pPr>
      <w:r>
        <w:t>CRUD complet (ajout, modification, suppression).</w:t>
      </w:r>
    </w:p>
    <w:p>
      <w:pPr>
        <w:pStyle w:val="ListBullet"/>
      </w:pPr>
      <w:r>
        <w:t>Recherche en temps reel sur le libelle.</w:t>
      </w:r>
    </w:p>
    <w:p>
      <w:pPr>
        <w:pStyle w:val="ListBullet"/>
      </w:pPr>
      <w:r>
        <w:t>Suppression refusee si la categorie est referencee par un produit.</w:t>
      </w:r>
    </w:p>
    <w:p>
      <w:pPr>
        <w:pStyle w:val="Heading2"/>
      </w:pPr>
      <w:r>
        <w:t>4.3 Module Fournisseurs</w:t>
      </w:r>
    </w:p>
    <w:p>
      <w:pPr>
        <w:pStyle w:val="ListBullet"/>
      </w:pPr>
      <w:r>
        <w:t>Affichage pagine des fournisseurs.</w:t>
      </w:r>
    </w:p>
    <w:p>
      <w:pPr>
        <w:pStyle w:val="ListBullet"/>
      </w:pPr>
      <w:r>
        <w:t>CRUD complet avec champs metier (nom, telephone, email, adresse, ville).</w:t>
      </w:r>
    </w:p>
    <w:p>
      <w:pPr>
        <w:pStyle w:val="ListBullet"/>
      </w:pPr>
      <w:r>
        <w:t>Recherche temps reel par nom ou telephone.</w:t>
      </w:r>
    </w:p>
    <w:p>
      <w:pPr>
        <w:pStyle w:val="ListBullet"/>
      </w:pPr>
      <w:r>
        <w:t>Suppression refusee si un produit est rattache au fournisseur.</w:t>
      </w:r>
    </w:p>
    <w:p>
      <w:pPr>
        <w:pStyle w:val="Heading2"/>
      </w:pPr>
      <w:r>
        <w:t>4.4 Module Produits (module central)</w:t>
      </w:r>
    </w:p>
    <w:p>
      <w:pPr>
        <w:pStyle w:val="ListBullet"/>
      </w:pPr>
      <w:r>
        <w:t>CRUD complet avec categorie/fournisseur via ComboBox dynamique.</w:t>
      </w:r>
    </w:p>
    <w:p>
      <w:pPr>
        <w:pStyle w:val="ListBullet"/>
      </w:pPr>
      <w:r>
        <w:t>Recherche multicriteres (designation, categorie, fournisseur).</w:t>
      </w:r>
    </w:p>
    <w:p>
      <w:pPr>
        <w:pStyle w:val="ListBullet"/>
      </w:pPr>
      <w:r>
        <w:t>Pagination SQL sur TableView.</w:t>
      </w:r>
    </w:p>
    <w:p>
      <w:pPr>
        <w:pStyle w:val="ListBullet"/>
      </w:pPr>
      <w:r>
        <w:t>Alerte stock minimum: coloration rouge des lignes en alerte.</w:t>
      </w:r>
    </w:p>
    <w:p>
      <w:pPr>
        <w:pStyle w:val="ListBullet"/>
      </w:pPr>
      <w:r>
        <w:t>Compteur de produits en alerte affiche dans l'ecran produits.</w:t>
      </w:r>
    </w:p>
    <w:p>
      <w:pPr>
        <w:pStyle w:val="Heading2"/>
      </w:pPr>
      <w:r>
        <w:t>4.5 Module Mouvements de stock</w:t>
      </w:r>
    </w:p>
    <w:p>
      <w:pPr>
        <w:pStyle w:val="ListBullet"/>
      </w:pPr>
      <w:r>
        <w:t>Enregistrement des ENTREES et SORTIES.</w:t>
      </w:r>
    </w:p>
    <w:p>
      <w:pPr>
        <w:pStyle w:val="ListBullet"/>
      </w:pPr>
      <w:r>
        <w:t>Mise a jour automatique du stock produit apres validation.</w:t>
      </w:r>
    </w:p>
    <w:p>
      <w:pPr>
        <w:pStyle w:val="ListBullet"/>
      </w:pPr>
      <w:r>
        <w:t>Blocage automatique des sorties en cas de stock insuffisant.</w:t>
      </w:r>
    </w:p>
    <w:p>
      <w:pPr>
        <w:pStyle w:val="ListBullet"/>
      </w:pPr>
      <w:r>
        <w:t>Historique pagine des mouvements.</w:t>
      </w:r>
    </w:p>
    <w:p>
      <w:pPr>
        <w:pStyle w:val="ListBullet"/>
      </w:pPr>
      <w:r>
        <w:t>Filtres par produit et intervalle de dates.</w:t>
      </w:r>
    </w:p>
    <w:p>
      <w:pPr>
        <w:pStyle w:val="Heading2"/>
      </w:pPr>
      <w:r>
        <w:t>4.6 Tableau de bord</w:t>
      </w:r>
    </w:p>
    <w:p>
      <w:pPr>
        <w:pStyle w:val="ListBullet"/>
      </w:pPr>
      <w:r>
        <w:t>Nombre total de produits.</w:t>
      </w:r>
    </w:p>
    <w:p>
      <w:pPr>
        <w:pStyle w:val="ListBullet"/>
      </w:pPr>
      <w:r>
        <w:t>Nombre de produits en alerte.</w:t>
      </w:r>
    </w:p>
    <w:p>
      <w:pPr>
        <w:pStyle w:val="ListBullet"/>
      </w:pPr>
      <w:r>
        <w:t>Nombre de mouvements du jour.</w:t>
      </w:r>
    </w:p>
    <w:p>
      <w:pPr>
        <w:pStyle w:val="ListBullet"/>
      </w:pPr>
      <w:r>
        <w:t>Valeur totale du stock (quantite x prix).</w:t>
      </w:r>
    </w:p>
    <w:p>
      <w:pPr>
        <w:pStyle w:val="ListBullet"/>
      </w:pPr>
      <w:r>
        <w:t>Liste des 5 produits les plus critiques.</w:t>
      </w:r>
    </w:p>
    <w:p>
      <w:pPr>
        <w:pStyle w:val="Heading2"/>
      </w:pPr>
      <w:r>
        <w:t>4.7 Module Utilisateurs (ADMIN)</w:t>
      </w:r>
    </w:p>
    <w:p>
      <w:pPr>
        <w:pStyle w:val="ListBullet"/>
      </w:pPr>
      <w:r>
        <w:t>Creation d'un compte utilisateur (mot de passe hash).</w:t>
      </w:r>
    </w:p>
    <w:p>
      <w:pPr>
        <w:pStyle w:val="ListBullet"/>
      </w:pPr>
      <w:r>
        <w:t>Modification des informations d'un compte.</w:t>
      </w:r>
    </w:p>
    <w:p>
      <w:pPr>
        <w:pStyle w:val="ListBullet"/>
      </w:pPr>
      <w:r>
        <w:t>Desactivation logique d'un compte (actif = 0).</w:t>
      </w:r>
    </w:p>
    <w:p>
      <w:pPr>
        <w:pStyle w:val="ListBullet"/>
      </w:pPr>
      <w:r>
        <w:t>Protection: un admin ne peut pas se desactiver lui-meme.</w:t>
      </w:r>
    </w:p>
    <w:p>
      <w:r>
        <w:br w:type="page"/>
      </w:r>
    </w:p>
    <w:p>
      <w:pPr>
        <w:pStyle w:val="Heading1"/>
      </w:pPr>
      <w:r>
        <w:t>5. Extensions obligatoires</w:t>
      </w:r>
    </w:p>
    <w:p>
      <w:pPr>
        <w:pStyle w:val="Heading2"/>
      </w:pPr>
      <w:r>
        <w:t>5.1 Pagination (obligatoire)</w:t>
      </w:r>
    </w:p>
    <w:p>
      <w:r>
        <w:t>Tous les modules a TableView utilisent une pagination manuelle avec taille de page 15. Les requetes SQL reposent sur LIMIT/OFFSET. L'interface affiche la page courante et le total d'enregistrements.</w:t>
      </w:r>
    </w:p>
    <w:p>
      <w:pPr>
        <w:pStyle w:val="Heading2"/>
      </w:pPr>
      <w:r>
        <w:t>5.2 Export XLSX (obligatoire)</w:t>
      </w:r>
    </w:p>
    <w:p>
      <w:r>
        <w:t>Le module Produits propose un bouton d'export. L'utilisateur choisit le chemin via FileChooser. Le fichier genere contient les colonnes metier et une mise en forme conditionnelle des produits en alerte.</w:t>
      </w:r>
    </w:p>
    <w:p>
      <w:pPr>
        <w:pStyle w:val="Heading2"/>
      </w:pPr>
      <w:r>
        <w:t>5.3 Alertes visuelles de stock minimum</w:t>
      </w:r>
    </w:p>
    <w:p>
      <w:r>
        <w:t>La TableView Produits utilise un RowFactory qui applique un fond rouge clair aux produits ayant quantite_stock &lt;= stock_minimum.</w:t>
      </w:r>
    </w:p>
    <w:p>
      <w:pPr>
        <w:pStyle w:val="Heading2"/>
      </w:pPr>
      <w:r>
        <w:t>5.4 Authentification et securite minimale</w:t>
      </w:r>
    </w:p>
    <w:p>
      <w:r>
        <w:t>Les mots de passe ne sont pas stockes en clair: hash SHA-256 en base et verification par hash cote Java.</w:t>
      </w:r>
    </w:p>
    <w:p>
      <w:r>
        <w:br w:type="page"/>
      </w:r>
    </w:p>
    <w:p>
      <w:pPr>
        <w:pStyle w:val="Heading1"/>
      </w:pPr>
      <w:r>
        <w:t>6. Tests, qualite et verification</w:t>
      </w:r>
    </w:p>
    <w:p>
      <w:pPr>
        <w:pStyle w:val="Heading2"/>
      </w:pPr>
      <w:r>
        <w:t>6.1 Verification de compilation</w:t>
      </w:r>
    </w:p>
    <w:p>
      <w:r>
        <w:t>Commande executee: mvnw.cmd clean package -DskipTests</w:t>
      </w:r>
    </w:p>
    <w:p>
      <w:r>
        <w:t>Resultat: BUILD SUCCESS</w:t>
      </w:r>
    </w:p>
    <w:p>
      <w:pPr>
        <w:pStyle w:val="Heading2"/>
      </w:pPr>
      <w:r>
        <w:t>6.2 Scenarios de test fonctionnel realises</w:t>
      </w:r>
    </w:p>
    <w:p>
      <w:pPr>
        <w:pStyle w:val="ListNumber"/>
      </w:pPr>
      <w:r>
        <w:t>Connexion admin valide et ouverture du menu complet.</w:t>
      </w:r>
    </w:p>
    <w:p>
      <w:pPr>
        <w:pStyle w:val="ListNumber"/>
      </w:pPr>
      <w:r>
        <w:t>Connexion gestionnaire et verification de la restriction du menu Utilisateurs.</w:t>
      </w:r>
    </w:p>
    <w:p>
      <w:pPr>
        <w:pStyle w:val="ListNumber"/>
      </w:pPr>
      <w:r>
        <w:t>CRUD complet categorie et fournisseur.</w:t>
      </w:r>
    </w:p>
    <w:p>
      <w:pPr>
        <w:pStyle w:val="ListNumber"/>
      </w:pPr>
      <w:r>
        <w:t>Creation produit puis modification/suppression.</w:t>
      </w:r>
    </w:p>
    <w:p>
      <w:pPr>
        <w:pStyle w:val="ListNumber"/>
      </w:pPr>
      <w:r>
        <w:t>Declenchement d'alerte visuelle par diminution du stock.</w:t>
      </w:r>
    </w:p>
    <w:p>
      <w:pPr>
        <w:pStyle w:val="ListNumber"/>
      </w:pPr>
      <w:r>
        <w:t>Enregistrement d'une sortie superieure au stock (refusee).</w:t>
      </w:r>
    </w:p>
    <w:p>
      <w:pPr>
        <w:pStyle w:val="ListNumber"/>
      </w:pPr>
      <w:r>
        <w:t>Export .xlsx et ouverture du fichier genere.</w:t>
      </w:r>
    </w:p>
    <w:p>
      <w:pPr>
        <w:pStyle w:val="ListNumber"/>
      </w:pPr>
      <w:r>
        <w:t>Navigation paginee precedente/suivante sur les modules.</w:t>
      </w:r>
    </w:p>
    <w:p>
      <w:pPr>
        <w:pStyle w:val="Heading2"/>
      </w:pPr>
      <w:r>
        <w:t>6.3 Bonnes pratiques appliquees</w:t>
      </w:r>
    </w:p>
    <w:p>
      <w:pPr>
        <w:pStyle w:val="ListBullet"/>
      </w:pPr>
      <w:r>
        <w:t>PreparedStatement pour toutes les requetes SQL applicatives.</w:t>
      </w:r>
    </w:p>
    <w:p>
      <w:pPr>
        <w:pStyle w:val="ListBullet"/>
      </w:pPr>
      <w:r>
        <w:t>try-with-resources pour fermer automatiquement les ressources JDBC.</w:t>
      </w:r>
    </w:p>
    <w:p>
      <w:pPr>
        <w:pStyle w:val="ListBullet"/>
      </w:pPr>
      <w:r>
        <w:t>Validation des saisies cote controleur avant envoi DAO.</w:t>
      </w:r>
    </w:p>
    <w:p>
      <w:pPr>
        <w:pStyle w:val="ListBullet"/>
      </w:pPr>
      <w:r>
        <w:t>Transactions JDBC pour les mouvements de stock et l'archivage avant suppression produit.</w:t>
      </w:r>
    </w:p>
    <w:p>
      <w:r>
        <w:br w:type="page"/>
      </w:r>
    </w:p>
    <w:p>
      <w:pPr>
        <w:pStyle w:val="Heading1"/>
      </w:pPr>
      <w:r>
        <w:t>7. Repartition des taches</w:t>
      </w:r>
    </w:p>
    <w:p>
      <w:r>
        <w:t>La repartition suivante est un modele adapte au projet. Les noms doivent etre remplaces par les membres du groupe puis signes dans la version finale.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Fonctionnalite / Composant</w:t>
            </w:r>
          </w:p>
        </w:tc>
        <w:tc>
          <w:tcPr>
            <w:tcW w:type="dxa" w:w="2160"/>
          </w:tcPr>
          <w:p>
            <w:r>
              <w:t>Etudiant 1</w:t>
            </w:r>
          </w:p>
        </w:tc>
        <w:tc>
          <w:tcPr>
            <w:tcW w:type="dxa" w:w="2160"/>
          </w:tcPr>
          <w:p>
            <w:r>
              <w:t>Etudiant 2</w:t>
            </w:r>
          </w:p>
        </w:tc>
        <w:tc>
          <w:tcPr>
            <w:tcW w:type="dxa" w:w="2160"/>
          </w:tcPr>
          <w:p>
            <w:r>
              <w:t>Etudiant 3</w:t>
            </w:r>
          </w:p>
        </w:tc>
      </w:tr>
      <w:tr>
        <w:tc>
          <w:tcPr>
            <w:tcW w:type="dxa" w:w="2160"/>
          </w:tcPr>
          <w:p>
            <w:r>
              <w:t>Script SQL + DatabaseConnection</w:t>
            </w:r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Modeles + Interfaces Repository</w:t>
            </w:r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Splash + Login + Session</w:t>
            </w:r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MainLayout + Navigation par role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Module Categories</w:t>
            </w:r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Module Fournisseurs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Module Produits + alertes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Module Mouvements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RP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RP</w:t>
            </w:r>
          </w:p>
        </w:tc>
      </w:tr>
      <w:tr>
        <w:tc>
          <w:tcPr>
            <w:tcW w:type="dxa" w:w="2160"/>
          </w:tcPr>
          <w:p>
            <w:r>
              <w:t>Export XLSX</w:t>
            </w:r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Module Utilisateurs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Pagination globale</w:t>
            </w:r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Documentation + rapport</w:t>
            </w:r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p>
      <w:r>
        <w:t>Legende: RP = Responsable principal, C = Contributeur.</w:t>
      </w:r>
    </w:p>
    <w:p>
      <w:r>
        <w:t>Signatures:</w:t>
      </w:r>
    </w:p>
    <w:p>
      <w:r>
        <w:t>Etudiant 1: ____________________</w:t>
      </w:r>
    </w:p>
    <w:p>
      <w:r>
        <w:t>Etudiant 2: ____________________</w:t>
      </w:r>
    </w:p>
    <w:p>
      <w:r>
        <w:t>Etudiant 3: ____________________</w:t>
      </w:r>
    </w:p>
    <w:p>
      <w:r>
        <w:br w:type="page"/>
      </w:r>
    </w:p>
    <w:p>
      <w:pPr>
        <w:pStyle w:val="Heading1"/>
      </w:pPr>
      <w:r>
        <w:t>8. Difficultes rencontrees et solutions</w:t>
      </w:r>
    </w:p>
    <w:p>
      <w:pPr>
        <w:pStyle w:val="Heading2"/>
      </w:pPr>
      <w:r>
        <w:t>8.1 Connexion MySQL indisponible au demarrage</w:t>
      </w:r>
    </w:p>
    <w:p>
      <w:r>
        <w:t>Probleme: Erreur de type Communications link failure lors du login.</w:t>
      </w:r>
    </w:p>
    <w:p>
      <w:r>
        <w:t>Solution: Verification du service MySQL, creation/import de la base stockmanager_ci, correction des parametres de connexion.</w:t>
      </w:r>
    </w:p>
    <w:p>
      <w:pPr>
        <w:pStyle w:val="Heading2"/>
      </w:pPr>
      <w:r>
        <w:t>8.2 Synchronisation stock/mouvements</w:t>
      </w:r>
    </w:p>
    <w:p>
      <w:r>
        <w:t>Probleme: Risque d'incoherence en cas d'erreur en milieu de traitement.</w:t>
      </w:r>
    </w:p>
    <w:p>
      <w:r>
        <w:t>Solution: Mise en place de transactions JDBC (setAutoCommit(false), commit/rollback).</w:t>
      </w:r>
    </w:p>
    <w:p>
      <w:pPr>
        <w:pStyle w:val="Heading2"/>
      </w:pPr>
      <w:r>
        <w:t>8.3 Suppression produit et tracabilite</w:t>
      </w:r>
    </w:p>
    <w:p>
      <w:r>
        <w:t>Probleme: Le cahier demande de conserver l'historique des mouvements.</w:t>
      </w:r>
    </w:p>
    <w:p>
      <w:r>
        <w:t>Solution: Archivage prealable des mouvements dans mouvements_archive avant suppression du produit.</w:t>
      </w:r>
    </w:p>
    <w:p>
      <w:pPr>
        <w:pStyle w:val="Heading2"/>
      </w:pPr>
      <w:r>
        <w:t>8.4 Pagination uniforme sur tous les modules</w:t>
      </w:r>
    </w:p>
    <w:p>
      <w:r>
        <w:t>Probleme: Comportements differents selon les ecrans.</w:t>
      </w:r>
    </w:p>
    <w:p>
      <w:r>
        <w:t>Solution: Normalisation des constantes de page (15) et de la logique Page X/Y dans chaque controleur.</w:t>
      </w:r>
    </w:p>
    <w:p>
      <w:r>
        <w:br w:type="page"/>
      </w:r>
    </w:p>
    <w:p>
      <w:pPr>
        <w:pStyle w:val="Heading1"/>
      </w:pPr>
      <w:r>
        <w:t>9. Bilan individuel</w:t>
      </w:r>
    </w:p>
    <w:p>
      <w:pPr>
        <w:pStyle w:val="Heading2"/>
      </w:pPr>
      <w:r>
        <w:t>9.1 Bilan Etudiant 1</w:t>
      </w:r>
    </w:p>
    <w:p>
      <w:r>
        <w:t>J'ai principalement travaille sur la couche infrastructure (base de donnees, connexions JDBC) et sur les modules categories/produits. J'ai participe aux choix d'architecture MVC + Repository et a la validation des requetes SQL paginees.</w:t>
      </w:r>
    </w:p>
    <w:p>
      <w:pPr>
        <w:pStyle w:val="Heading2"/>
      </w:pPr>
      <w:r>
        <w:t>9.2 Bilan Etudiant 2</w:t>
      </w:r>
    </w:p>
    <w:p>
      <w:r>
        <w:t>J'ai pris en charge l'integration des ecrans JavaFX (FXML), la navigation applicative, le module fournisseurs et le module utilisateurs. J'ai aussi contribue a l'amelioration de l'ergonomie et a la coherence des formulaires.</w:t>
      </w:r>
    </w:p>
    <w:p>
      <w:pPr>
        <w:pStyle w:val="Heading2"/>
      </w:pPr>
      <w:r>
        <w:t>9.3 Bilan Etudiant 3</w:t>
      </w:r>
    </w:p>
    <w:p>
      <w:r>
        <w:t>J'ai implemente le module mouvements, le tableau de bord, et la logique de controle des stocks insuffisants. J'ai egalement participe a la stabilisation finale et aux tests de demonstration.</w:t>
      </w:r>
    </w:p>
    <w:p>
      <w:r>
        <w:t>Note: remplacer ces bilans par les bilans reels des membres avant soumission officielle.</w:t>
      </w:r>
    </w:p>
    <w:p>
      <w:r>
        <w:br w:type="page"/>
      </w:r>
    </w:p>
    <w:p>
      <w:pPr>
        <w:pStyle w:val="Heading1"/>
      </w:pPr>
      <w:r>
        <w:t>10. Conclusion et perspectives</w:t>
      </w:r>
    </w:p>
    <w:p>
      <w:r>
        <w:t>Le projet StockManager CI a permis de mettre en oeuvre les competences du module JavaFX + JDBC sur un cas concret de gestion des stocks. L'application obtenue est structuree, evolutive, et repond globalement aux exigences fonctionnelles principales du cahier des charges.</w:t>
      </w:r>
    </w:p>
    <w:p>
      <w:pPr>
        <w:pStyle w:val="ListBullet"/>
      </w:pPr>
      <w:r>
        <w:t>Perspectives d'amelioration:</w:t>
      </w:r>
    </w:p>
    <w:p>
      <w:pPr>
        <w:pStyle w:val="ListBullet"/>
      </w:pPr>
      <w:r>
        <w:t>Ajout d'export PDF (bonus) pour les rapports de stock.</w:t>
      </w:r>
    </w:p>
    <w:p>
      <w:pPr>
        <w:pStyle w:val="ListBullet"/>
      </w:pPr>
      <w:r>
        <w:t>Ajout de tests unitaires JUnit 5 sur les DAO (bonus).</w:t>
      </w:r>
    </w:p>
    <w:p>
      <w:pPr>
        <w:pStyle w:val="ListBullet"/>
      </w:pPr>
      <w:r>
        <w:t>Ajout de graphiques JavaFX dans le dashboard (bonus).</w:t>
      </w:r>
    </w:p>
    <w:p>
      <w:pPr>
        <w:pStyle w:val="ListBullet"/>
      </w:pPr>
      <w:r>
        <w:t>Renforcement de la securite (hash salage, audit logs, gestion fine des permissions).</w:t>
      </w:r>
    </w:p>
    <w:p>
      <w:r>
        <w:br w:type="page"/>
      </w:r>
    </w:p>
    <w:p>
      <w:pPr>
        <w:pStyle w:val="Heading1"/>
      </w:pPr>
      <w:r>
        <w:t>11. Annexes</w:t>
      </w:r>
    </w:p>
    <w:p>
      <w:pPr>
        <w:pStyle w:val="Heading2"/>
      </w:pPr>
      <w:r>
        <w:t>11.1 Arborescence principale du projet</w:t>
      </w:r>
    </w:p>
    <w:p>
      <w:r>
        <w:t>stockmanager-ci/</w:t>
        <w:br/>
        <w:t xml:space="preserve">  pom.xml</w:t>
        <w:br/>
        <w:t xml:space="preserve">  database/stockmanager_ci.sql</w:t>
        <w:br/>
        <w:t xml:space="preserve">  src/main/java/com/inphb/icgl/stocks/</w:t>
        <w:br/>
        <w:t xml:space="preserve">    model/ repository/ dao/ controller/ utils/</w:t>
        <w:br/>
        <w:t xml:space="preserve">  src/main/resources/fxml/</w:t>
        <w:br/>
        <w:t xml:space="preserve">    SplashScreen.fxml, Login.fxml, MainLayout.fxml, Dashboard.fxml,</w:t>
        <w:br/>
        <w:t xml:space="preserve">    Categorie.fxml, Fournisseur.fxml, Produit.fxml, Mouvement.fxml, Utilisateur.fxml</w:t>
        <w:br/>
      </w:r>
    </w:p>
    <w:p>
      <w:pPr>
        <w:pStyle w:val="Heading2"/>
      </w:pPr>
      <w:r>
        <w:t>11.2 Extraits techniques significatifs</w:t>
      </w:r>
    </w:p>
    <w:p>
      <w:r>
        <w:t>1) Pagination SQL utilisee dans les DAO: LIMIT ? OFFSET ?</w:t>
      </w:r>
    </w:p>
    <w:p>
      <w:r>
        <w:t>2) Verification stock insuffisant avant sortie dans MouvementDAO.save().</w:t>
      </w:r>
    </w:p>
    <w:p>
      <w:r>
        <w:t>3) Alerte visuelle par RowFactory dans ProduitController.</w:t>
      </w:r>
    </w:p>
    <w:p>
      <w:r>
        <w:t>4) Export XLSX via ExportUtil + Apache POI.</w:t>
      </w:r>
    </w:p>
    <w:p>
      <w:pPr>
        <w:pStyle w:val="Heading2"/>
      </w:pPr>
      <w:r>
        <w:t>11.3 Captures d'ecran a inserer avant impression</w:t>
      </w:r>
    </w:p>
    <w:p>
      <w:pPr>
        <w:pStyle w:val="ListNumber"/>
      </w:pPr>
      <w:r>
        <w:t>Splash Screen au lancement</w:t>
      </w:r>
    </w:p>
    <w:p>
      <w:pPr>
        <w:pStyle w:val="ListNumber"/>
      </w:pPr>
      <w:r>
        <w:t>Login (tentative valide et tentative invalide)</w:t>
      </w:r>
    </w:p>
    <w:p>
      <w:pPr>
        <w:pStyle w:val="ListNumber"/>
      </w:pPr>
      <w:r>
        <w:t>MainLayout avec menus selon role</w:t>
      </w:r>
    </w:p>
    <w:p>
      <w:pPr>
        <w:pStyle w:val="ListNumber"/>
      </w:pPr>
      <w:r>
        <w:t>CRUD Categories</w:t>
      </w:r>
    </w:p>
    <w:p>
      <w:pPr>
        <w:pStyle w:val="ListNumber"/>
      </w:pPr>
      <w:r>
        <w:t>CRUD Fournisseurs</w:t>
      </w:r>
    </w:p>
    <w:p>
      <w:pPr>
        <w:pStyle w:val="ListNumber"/>
      </w:pPr>
      <w:r>
        <w:t>CRUD Produits + ligne rouge en alerte</w:t>
      </w:r>
    </w:p>
    <w:p>
      <w:pPr>
        <w:pStyle w:val="ListNumber"/>
      </w:pPr>
      <w:r>
        <w:t>Mouvements (entree/sortie + filtre)</w:t>
      </w:r>
    </w:p>
    <w:p>
      <w:pPr>
        <w:pStyle w:val="ListNumber"/>
      </w:pPr>
      <w:r>
        <w:t>Dashboard (4 indicateurs + top 5)</w:t>
      </w:r>
    </w:p>
    <w:p>
      <w:pPr>
        <w:pStyle w:val="ListNumber"/>
      </w:pPr>
      <w:r>
        <w:t>Export XLSX ouvert dans Excel/LibreOffice</w:t>
      </w:r>
    </w:p>
    <w:p>
      <w:pPr>
        <w:pStyle w:val="ListNumber"/>
      </w:pPr>
      <w:r>
        <w:t>Pagination (exemple page 2/5)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